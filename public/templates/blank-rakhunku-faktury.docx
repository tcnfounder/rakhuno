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РАХУНОК-ФАКТУРА № ____ від «___» __________ 20__ р.</w:t>
      </w:r>
    </w:p>
    <w:p/>
    <w:p>
      <w:r>
        <w:rPr>
          <w:b/>
        </w:rPr>
        <w:t>Постачальник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t>ПІБ ФОП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>
              <w:t>РНОКПП (ІПН)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>
              <w:t>Адреса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>
              <w:t>IBAN</w:t>
            </w:r>
          </w:p>
        </w:tc>
        <w:tc>
          <w:tcPr>
            <w:tcW w:type="dxa" w:w="6803"/>
          </w:tcPr>
          <w:p>
            <w:r>
              <w:t>UA</w:t>
            </w:r>
          </w:p>
        </w:tc>
      </w:tr>
      <w:tr>
        <w:tc>
          <w:tcPr>
            <w:tcW w:type="dxa" w:w="2835"/>
          </w:tcPr>
          <w:p>
            <w:r>
              <w:t>Банк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>
              <w:t>Телефон / email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>
              <w:t>Платник єдиного податку</w:t>
            </w:r>
          </w:p>
        </w:tc>
        <w:tc>
          <w:tcPr>
            <w:tcW w:type="dxa" w:w="6803"/>
          </w:tcPr>
          <w:p>
            <w:r>
              <w:t>____ група, без ПДВ</w:t>
            </w:r>
          </w:p>
        </w:tc>
      </w:tr>
    </w:tbl>
    <w:p/>
    <w:p>
      <w:r>
        <w:rPr>
          <w:b/>
        </w:rPr>
        <w:t>Покупець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t>Назва / ПІБ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>
              <w:t>Код ЄДРПОУ / РНОКПП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>
              <w:t>Адреса</w:t>
            </w:r>
          </w:p>
        </w:tc>
        <w:tc>
          <w:tcPr>
            <w:tcW w:type="dxa" w:w="6803"/>
          </w:tcPr>
          <w:p>
            <w:r/>
          </w:p>
        </w:tc>
      </w:tr>
      <w:tr>
        <w:tc>
          <w:tcPr>
            <w:tcW w:type="dxa" w:w="2835"/>
          </w:tcPr>
          <w:p>
            <w:r>
              <w:t>Договір</w:t>
            </w:r>
          </w:p>
        </w:tc>
        <w:tc>
          <w:tcPr>
            <w:tcW w:type="dxa" w:w="6803"/>
          </w:tcPr>
          <w:p>
            <w:r>
              <w:t>№ ____ від 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№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Найменування товару / послуги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Од.</w:t>
            </w:r>
          </w:p>
        </w:tc>
        <w:tc>
          <w:tcPr>
            <w:tcW w:type="dxa" w:w="1662"/>
          </w:tcPr>
          <w:p>
            <w:r>
              <w:rPr>
                <w:b/>
              </w:rPr>
              <w:t>К-сть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Ціна, грн</w:t>
            </w:r>
          </w:p>
        </w:tc>
        <w:tc>
          <w:tcPr>
            <w:tcW w:type="dxa" w:w="1662"/>
          </w:tcPr>
          <w:p>
            <w:r>
              <w:rPr>
                <w:b/>
              </w:rPr>
              <w:t>Сума, грн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t>5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>
      <w:pPr>
        <w:jc w:val="right"/>
      </w:pPr>
      <w:r>
        <w:rPr>
          <w:b/>
        </w:rPr>
        <w:t>Разом: ____________ грн. Без ПДВ.</w:t>
      </w:r>
    </w:p>
    <w:p>
      <w:r>
        <w:t>Сума прописом: ______________________________________________________________</w:t>
      </w:r>
    </w:p>
    <w:p>
      <w:r>
        <w:t>Призначення платежу: «Оплата за рахунком № ____ від ________, без ПДВ»</w:t>
      </w:r>
    </w:p>
    <w:p>
      <w:r>
        <w:t>Рахунок дійсний до сплати протягом ____ банківських днів.</w:t>
      </w:r>
    </w:p>
    <w:p/>
    <w:p>
      <w:r>
        <w:t>Постачальник: ____________________ / ____________________ /</w:t>
      </w:r>
    </w:p>
    <w:p/>
    <w:p>
      <w:r>
        <w:rPr>
          <w:i/>
          <w:sz w:val="16"/>
        </w:rPr>
        <w:t>Згенеровано шаблон: rakhuno.com — заповніть онлайн і отримайте PDF за 2 хвилини: https://rakhuno.com/invoice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