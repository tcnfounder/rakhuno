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АКТ ЗВІРКИ ВЗАЄМНИХ РОЗРАХУНКІВ</w:t>
      </w:r>
    </w:p>
    <w:p>
      <w:pPr>
        <w:jc w:val="center"/>
      </w:pPr>
      <w:r>
        <w:t>за період з «___» __________ 20__ р. по «___» __________ 20__ р.</w:t>
      </w:r>
    </w:p>
    <w:p>
      <w:r>
        <w:t>між ФОП ______________________________ (РНОКПП __________) та ______________________________ (код ЄДРПОУ / РНОКПП __________) за договором № ____ від «___» __________ 20__ 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Документ (рахунок, акт, накладна, платіж)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Дебет, грн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Кредит, грн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Сальдо на початок періоду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/>
    <w:p>
      <w:r>
        <w:t>Обороти за період: дебет ____________ грн, кредит ____________ грн.</w:t>
      </w:r>
    </w:p>
    <w:p>
      <w:r>
        <w:t>Сальдо на кінець періоду: заборгованість на користь ______________________ становить ____________ грн (______________________________________________).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Від ФОП: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Від контрагента:</w:t>
            </w:r>
          </w:p>
        </w:tc>
      </w:tr>
      <w:tr>
        <w:tc>
          <w:tcPr>
            <w:tcW w:type="dxa" w:w="4986"/>
          </w:tcPr>
          <w:p>
            <w:r>
              <w:t>ФОП ____________________</w:t>
            </w:r>
          </w:p>
        </w:tc>
        <w:tc>
          <w:tcPr>
            <w:tcW w:type="dxa" w:w="4986"/>
          </w:tcPr>
          <w:p>
            <w:r>
              <w:t>____________________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________________ (підпис)</w:t>
            </w:r>
          </w:p>
        </w:tc>
        <w:tc>
          <w:tcPr>
            <w:tcW w:type="dxa" w:w="4986"/>
          </w:tcPr>
          <w:p>
            <w:r>
              <w:t>________________ (підпис, П.І.Б.)</w:t>
            </w:r>
          </w:p>
        </w:tc>
      </w:tr>
    </w:tbl>
    <w:p/>
    <w:p>
      <w:r>
        <w:rPr>
          <w:i/>
          <w:sz w:val="16"/>
        </w:rPr>
        <w:t>Шаблон: rakhuno.com — пояснення та приклад заповнення: https://rakhuno.com/guides/akt-zvirky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