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ВИДАТКОВА НАКЛАДНА № ____</w:t>
        <w:br/>
        <w:t>від «___» __________ 20__ р.</w:t>
      </w:r>
    </w:p>
    <w:p>
      <w:r>
        <w:rPr>
          <w:b/>
        </w:rPr>
        <w:t xml:space="preserve">Постачальник: </w:t>
      </w:r>
      <w:r>
        <w:t>ФОП ____________________, РНОКПП __________, IBAN UA____________________</w:t>
      </w:r>
    </w:p>
    <w:p>
      <w:r>
        <w:rPr>
          <w:b/>
        </w:rPr>
        <w:t xml:space="preserve">Покупець: </w:t>
      </w:r>
      <w:r>
        <w:t>____________________, код ЄДРПОУ / РНОКПП __________</w:t>
      </w:r>
    </w:p>
    <w:p>
      <w:r>
        <w:rPr>
          <w:b/>
        </w:rPr>
        <w:t xml:space="preserve">Договір / замовлення: </w:t>
      </w:r>
      <w:r>
        <w:t>№ ____ від ________</w:t>
      </w:r>
    </w:p>
    <w:p>
      <w:r>
        <w:rPr>
          <w:b/>
        </w:rPr>
        <w:t xml:space="preserve">Підстава: </w:t>
      </w:r>
      <w:r>
        <w:t>рахунок-фактура № ____ від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Товар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Од.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К-сть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Ціна без ПДВ, грн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Сума без ПДВ, грн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jc w:val="right"/>
      </w:pPr>
      <w:r>
        <w:rPr>
          <w:b/>
        </w:rPr>
        <w:t>Разом: ____________ грн. Без ПДВ.</w:t>
      </w:r>
    </w:p>
    <w:p>
      <w:r>
        <w:t>Сума прописом: 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Відвантажив (Постачальник):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Отримав (Покупець):</w:t>
            </w:r>
          </w:p>
        </w:tc>
      </w:tr>
      <w:tr>
        <w:tc>
          <w:tcPr>
            <w:tcW w:type="dxa" w:w="4986"/>
          </w:tcPr>
          <w:p>
            <w:r>
              <w:t>ФОП ____________________</w:t>
            </w:r>
          </w:p>
        </w:tc>
        <w:tc>
          <w:tcPr>
            <w:tcW w:type="dxa" w:w="4986"/>
          </w:tcPr>
          <w:p>
            <w:r>
              <w:t>____________________</w:t>
            </w:r>
          </w:p>
        </w:tc>
      </w:tr>
      <w:tr>
        <w:tc>
          <w:tcPr>
            <w:tcW w:type="dxa" w:w="4986"/>
          </w:tcPr>
          <w:p>
            <w:r>
              <w:t>________________ (підпис)</w:t>
            </w:r>
          </w:p>
        </w:tc>
        <w:tc>
          <w:tcPr>
            <w:tcW w:type="dxa" w:w="4986"/>
          </w:tcPr>
          <w:p>
            <w:r>
              <w:t>________________ (підпис, П.І.Б.)</w:t>
            </w:r>
          </w:p>
        </w:tc>
      </w:tr>
    </w:tbl>
    <w:p/>
    <w:p>
      <w:r>
        <w:rPr>
          <w:i/>
          <w:sz w:val="16"/>
        </w:rPr>
        <w:t>Шаблон: rakhuno.com — пояснення та приклад заповнення: https://rakhuno.com/guides/vydatkova-nakladna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