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АКТ № ____</w:t>
        <w:br/>
        <w:t>приймання-передачі наданих послуг (виконаних робіт)</w:t>
      </w:r>
    </w:p>
    <w:p>
      <w:r>
        <w:t>м. ____________                                                                 «___» __________ 20__ р.</w:t>
      </w:r>
    </w:p>
    <w:p>
      <w:r>
        <w:t>Ми, що нижче підписалися, представник Замовника ______________________________ в особі ______________________________, з одного боку, і Виконавець — фізична особа-підприємець ______________________________, з іншого боку, склали цей акт про те, що відповідно до договору № ____ від «___» __________ 20__ р. Виконавець надав (виконав), а Замовник прийняв такі послуги (роботи):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</w:rPr>
              <w:t>№</w:t>
            </w:r>
          </w:p>
        </w:tc>
        <w:tc>
          <w:tcPr>
            <w:tcW w:type="dxa" w:w="1662"/>
          </w:tcPr>
          <w:p>
            <w:r>
              <w:rPr>
                <w:b/>
              </w:rPr>
              <w:t>Найменування товару / послуги</w:t>
            </w:r>
          </w:p>
        </w:tc>
        <w:tc>
          <w:tcPr>
            <w:tcW w:type="dxa" w:w="1662"/>
          </w:tcPr>
          <w:p>
            <w:r>
              <w:rPr>
                <w:b/>
              </w:rPr>
              <w:t>Од.</w:t>
            </w:r>
          </w:p>
        </w:tc>
        <w:tc>
          <w:tcPr>
            <w:tcW w:type="dxa" w:w="1662"/>
          </w:tcPr>
          <w:p>
            <w:r>
              <w:rPr>
                <w:b/>
              </w:rPr>
              <w:t>К-сть</w:t>
            </w:r>
          </w:p>
        </w:tc>
        <w:tc>
          <w:tcPr>
            <w:tcW w:type="dxa" w:w="1662"/>
          </w:tcPr>
          <w:p>
            <w:r>
              <w:rPr>
                <w:b/>
              </w:rPr>
              <w:t>Ціна, грн</w:t>
            </w:r>
          </w:p>
        </w:tc>
        <w:tc>
          <w:tcPr>
            <w:tcW w:type="dxa" w:w="1662"/>
          </w:tcPr>
          <w:p>
            <w:r>
              <w:rPr>
                <w:b/>
              </w:rPr>
              <w:t>Сума, грн</w:t>
            </w:r>
          </w:p>
        </w:tc>
      </w:tr>
      <w:tr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  <w:tr>
        <w:tc>
          <w:tcPr>
            <w:tcW w:type="dxa" w:w="1662"/>
          </w:tcPr>
          <w:p>
            <w:r>
              <w:t>2</w:t>
            </w:r>
          </w:p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  <w:tr>
        <w:tc>
          <w:tcPr>
            <w:tcW w:type="dxa" w:w="1662"/>
          </w:tcPr>
          <w:p>
            <w:r>
              <w:t>3</w:t>
            </w:r>
          </w:p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  <w:tr>
        <w:tc>
          <w:tcPr>
            <w:tcW w:type="dxa" w:w="1662"/>
          </w:tcPr>
          <w:p>
            <w:r>
              <w:t>4</w:t>
            </w:r>
          </w:p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  <w:tr>
        <w:tc>
          <w:tcPr>
            <w:tcW w:type="dxa" w:w="1662"/>
          </w:tcPr>
          <w:p>
            <w:r>
              <w:t>5</w:t>
            </w:r>
          </w:p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</w:tbl>
    <w:p>
      <w:pPr>
        <w:jc w:val="right"/>
      </w:pPr>
      <w:r>
        <w:rPr>
          <w:b/>
        </w:rPr>
        <w:t>Загальна вартість: ____________ грн. Без ПДВ.</w:t>
      </w:r>
    </w:p>
    <w:p>
      <w:r>
        <w:t>Сума прописом: ______________________________________________________________</w:t>
      </w:r>
    </w:p>
    <w:p>
      <w:r>
        <w:t>Послуги (роботи) надані в повному обсязі та в строк. Сторони претензій одна до одної не мають.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Виконавець:</w:t>
            </w:r>
          </w:p>
        </w:tc>
        <w:tc>
          <w:tcPr>
            <w:tcW w:type="dxa" w:w="4986"/>
          </w:tcPr>
          <w:p>
            <w:r>
              <w:rPr>
                <w:b/>
              </w:rPr>
              <w:t>Замовник:</w:t>
            </w:r>
          </w:p>
        </w:tc>
      </w:tr>
      <w:tr>
        <w:tc>
          <w:tcPr>
            <w:tcW w:type="dxa" w:w="4986"/>
          </w:tcPr>
          <w:p>
            <w:r>
              <w:t>ФОП ____________________</w:t>
            </w:r>
          </w:p>
        </w:tc>
        <w:tc>
          <w:tcPr>
            <w:tcW w:type="dxa" w:w="4986"/>
          </w:tcPr>
          <w:p>
            <w:r>
              <w:t>____________________</w:t>
            </w:r>
          </w:p>
        </w:tc>
      </w:tr>
      <w:tr>
        <w:tc>
          <w:tcPr>
            <w:tcW w:type="dxa" w:w="4986"/>
          </w:tcPr>
          <w:p>
            <w:r>
              <w:t>РНОКПП: ____________</w:t>
            </w:r>
          </w:p>
        </w:tc>
        <w:tc>
          <w:tcPr>
            <w:tcW w:type="dxa" w:w="4986"/>
          </w:tcPr>
          <w:p>
            <w:r>
              <w:t>Код ЄДРПОУ: ____________</w:t>
            </w:r>
          </w:p>
        </w:tc>
      </w:tr>
      <w:tr>
        <w:tc>
          <w:tcPr>
            <w:tcW w:type="dxa" w:w="4986"/>
          </w:tcPr>
          <w:p>
            <w:r>
              <w:t>IBAN: UA____________________</w:t>
            </w:r>
          </w:p>
        </w:tc>
        <w:tc>
          <w:tcPr>
            <w:tcW w:type="dxa" w:w="4986"/>
          </w:tcPr>
          <w:p>
            <w:r>
              <w:t>Адреса: ____________________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________________ (підпис)</w:t>
            </w:r>
          </w:p>
        </w:tc>
        <w:tc>
          <w:tcPr>
            <w:tcW w:type="dxa" w:w="4986"/>
          </w:tcPr>
          <w:p>
            <w:r>
              <w:t>________________ (підпис, М.П.)</w:t>
            </w:r>
          </w:p>
        </w:tc>
      </w:tr>
    </w:tbl>
    <w:p/>
    <w:p>
      <w:r>
        <w:rPr>
          <w:i/>
          <w:sz w:val="16"/>
        </w:rPr>
        <w:t>Згенеровано шаблон: rakhuno.com — заповніть онлайн і отримайте PDF за 2 хвилини: https://rakhuno.com/invoice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